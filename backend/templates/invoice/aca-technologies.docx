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7F6D5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7F6D5C" w:rsidP="005A12C5">
            <w:pPr>
              <w:pStyle w:val="Heading1"/>
              <w:jc w:val="right"/>
            </w:pPr>
            <w: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C33B26C" w14:textId="214B1066" w:rsidR="0015463C" w:rsidRDefault="007F6D5C" w:rsidP="00664C5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sdt>
          <w:sdtPr>
            <w:rPr>
              <w:rFonts w:ascii="Segoe UI" w:hAnsi="Segoe UI"/>
              <w:b/>
              <w:color w:val="000000"/>
              <w:sz w:val="19"/>
            </w:rPr>
            <w:alias w:val="trainer_name"/>
            <w:tag w:val="trainer_name"/>
            <w:id w:val="1521658970"/>
            <w:placeholder>
              <w:docPart w:val="DefaultPlaceholder_-1854013440"/>
            </w:placeholder>
          </w:sdtPr>
          <w:sdtEndPr/>
          <w:sdtContent>
            <w:tc>
              <w:tcPr>
                <w:tcW w:w="4819" w:type="dxa"/>
                <w:tcBorders>
                  <w:top w:val="single" w:sz="4" w:space="0" w:color="E5E5E8"/>
                  <w:left w:val="nil"/>
                  <w:bottom w:val="nil"/>
                  <w:right w:val="single" w:sz="4" w:space="0" w:color="E5E5E8"/>
                </w:tcBorders>
                <w:shd w:val="clear" w:color="auto" w:fill="F7F7F9"/>
                <w:tcMar>
                  <w:top w:w="60" w:type="dxa"/>
                  <w:left w:w="60" w:type="dxa"/>
                  <w:bottom w:w="60" w:type="dxa"/>
                  <w:right w:w="120" w:type="dxa"/>
                </w:tcMar>
              </w:tcPr>
              <w:p w14:paraId="36308189" w14:textId="16F160B1" w:rsidR="00606983" w:rsidRDefault="00EC728B">
                <w:pPr>
                  <w:spacing w:after="0"/>
                  <w:jc w:val="right"/>
                </w:pPr>
                <w:proofErr w:type="gramStart"/>
                <w:r>
                  <w:t>{{ trainer</w:t>
                </w:r>
                <w:proofErr w:type="gramEnd"/>
                <w:r>
                  <w:t>_name }}</w:t>
                </w:r>
              </w:p>
            </w:tc>
          </w:sdtContent>
        </w:sdt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D6B7209" w14:textId="11B14D18" w:rsidR="0015463C" w:rsidRDefault="007F6D5C" w:rsidP="00664C5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sdt>
          <w:sdtPr>
            <w:rPr>
              <w:rFonts w:ascii="Segoe UI" w:hAnsi="Segoe UI"/>
              <w:b/>
              <w:color w:val="000000"/>
              <w:sz w:val="19"/>
            </w:rPr>
            <w:alias w:val="po_number"/>
            <w:tag w:val="po_number"/>
            <w:id w:val="-261146342"/>
            <w:placeholder>
              <w:docPart w:val="DefaultPlaceholder_-1854013440"/>
            </w:placeholder>
          </w:sdtPr>
          <w:sdtEndPr/>
          <w:sdtContent>
            <w:tc>
              <w:tcPr>
                <w:tcW w:w="4819" w:type="dxa"/>
                <w:tcBorders>
                  <w:top w:val="nil"/>
                  <w:left w:val="nil"/>
                  <w:bottom w:val="nil"/>
                  <w:right w:val="single" w:sz="4" w:space="0" w:color="E5E5E8"/>
                </w:tcBorders>
                <w:shd w:val="clear" w:color="auto" w:fill="F7F7F9"/>
                <w:tcMar>
                  <w:top w:w="60" w:type="dxa"/>
                  <w:left w:w="60" w:type="dxa"/>
                  <w:bottom w:w="60" w:type="dxa"/>
                  <w:right w:w="120" w:type="dxa"/>
                </w:tcMar>
              </w:tcPr>
              <w:p w14:paraId="6E57FE8A" w14:textId="0FAF5B36" w:rsidR="00606983" w:rsidRDefault="00EC728B">
                <w:pPr>
                  <w:spacing w:after="0"/>
                  <w:jc w:val="right"/>
                </w:pPr>
                <w:proofErr w:type="gramStart"/>
                <w:r>
                  <w:t>{{ po</w:t>
                </w:r>
                <w:proofErr w:type="gramEnd"/>
                <w:r>
                  <w:t>_number }}</w:t>
                </w:r>
              </w:p>
            </w:tc>
          </w:sdtContent>
        </w:sdt>
      </w:tr>
    </w:tbl>
    <w:p w14:paraId="54662BD4" w14:textId="6455FA29" w:rsidR="00606983" w:rsidRDefault="007F6D5C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E027F96" w14:textId="79151E63" w:rsidR="0015463C" w:rsidRDefault="007F6D5C" w:rsidP="00A321AA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5DC14B4A" w:rsidR="00606983" w:rsidRPr="005A12C5" w:rsidRDefault="007F6D5C">
            <w:pPr>
              <w:spacing w:after="0"/>
              <w:rPr>
                <w:b/>
                <w:bCs/>
              </w:rPr>
            </w:pPr>
            <w:proofErr w:type="gramStart"/>
            <w:r w:rsidRPr="005A12C5">
              <w:rPr>
                <w:b/>
                <w:bCs/>
              </w:rPr>
              <w:t xml:space="preserve">{{ </w:t>
            </w:r>
            <w:proofErr w:type="spellStart"/>
            <w:r w:rsidRPr="005A12C5">
              <w:rPr>
                <w:b/>
                <w:bCs/>
              </w:rPr>
              <w:t>invoice</w:t>
            </w:r>
            <w:proofErr w:type="gramEnd"/>
            <w:r w:rsidRPr="005A12C5">
              <w:rPr>
                <w:b/>
                <w:bCs/>
              </w:rPr>
              <w:t>_number</w:t>
            </w:r>
            <w:proofErr w:type="spellEnd"/>
            <w:r w:rsidRPr="005A12C5">
              <w:rPr>
                <w:b/>
                <w:bCs/>
              </w:rPr>
              <w:t xml:space="preserve"> }}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E57FCD" w14:textId="3CFA6997" w:rsidR="0015463C" w:rsidRDefault="007F6D5C" w:rsidP="00A321AA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46C8BBF0" w:rsidR="00606983" w:rsidRPr="005A12C5" w:rsidRDefault="007F6D5C">
            <w:pPr>
              <w:spacing w:after="0"/>
              <w:rPr>
                <w:b/>
                <w:bCs/>
              </w:rPr>
            </w:pPr>
            <w:proofErr w:type="gramStart"/>
            <w:r w:rsidRPr="005A12C5">
              <w:rPr>
                <w:rFonts w:ascii="Segoe UI" w:hAnsi="Segoe UI"/>
                <w:b/>
                <w:bCs/>
                <w:sz w:val="19"/>
              </w:rPr>
              <w:t xml:space="preserve">{{ </w:t>
            </w:r>
            <w:proofErr w:type="spellStart"/>
            <w:r w:rsidRPr="005A12C5">
              <w:rPr>
                <w:rFonts w:ascii="Segoe UI" w:hAnsi="Segoe UI"/>
                <w:b/>
                <w:bCs/>
                <w:sz w:val="19"/>
              </w:rPr>
              <w:t>invoice</w:t>
            </w:r>
            <w:proofErr w:type="gramEnd"/>
            <w:r w:rsidRPr="005A12C5">
              <w:rPr>
                <w:rFonts w:ascii="Segoe UI" w:hAnsi="Segoe UI"/>
                <w:b/>
                <w:bCs/>
                <w:sz w:val="19"/>
              </w:rPr>
              <w:t>_date</w:t>
            </w:r>
            <w:proofErr w:type="spellEnd"/>
            <w:r w:rsidRPr="005A12C5">
              <w:rPr>
                <w:rFonts w:ascii="Segoe UI" w:hAnsi="Segoe UI"/>
                <w:b/>
                <w:bCs/>
                <w:sz w:val="19"/>
              </w:rPr>
              <w:t xml:space="preserve"> }}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5000" w:type="pct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42"/>
        <w:gridCol w:w="2562"/>
        <w:gridCol w:w="1966"/>
        <w:gridCol w:w="1828"/>
        <w:gridCol w:w="3140"/>
      </w:tblGrid>
      <w:tr w:rsidR="00606983" w14:paraId="2CBBFD02" w14:textId="77777777" w:rsidTr="006B72FC">
        <w:tc>
          <w:tcPr>
            <w:tcW w:w="174" w:type="pct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7F6D5C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7F6D5C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7F6D5C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7F6D5C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596" w:type="pct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7F6D5C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Amount</w:t>
            </w:r>
          </w:p>
        </w:tc>
      </w:tr>
      <w:tr w:rsidR="00606983" w14:paraId="13F88EFF" w14:textId="77777777" w:rsidTr="006B72FC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>
            <w:r>
              <w:t>1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>
            <w:r>
              <w:t>Training Remuneration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EF26B9F" w:rsidR="00606983" w:rsidRPr="00B47298" w:rsidRDefault="00B47298">
            <w:pPr>
              <w:jc w:val="right"/>
              <w:rPr>
                <w:b/>
                <w:bCs/>
              </w:rPr>
            </w:pPr>
            <w:proofErr w:type="gramStart"/>
            <w:r w:rsidRPr="00B47298">
              <w:rPr>
                <w:rFonts w:ascii="Segoe UI" w:hAnsi="Segoe UI"/>
                <w:b/>
                <w:bCs/>
                <w:sz w:val="19"/>
              </w:rPr>
              <w:t xml:space="preserve">{{ </w:t>
            </w:r>
            <w:proofErr w:type="spellStart"/>
            <w:r w:rsidRPr="00B47298">
              <w:rPr>
                <w:rFonts w:ascii="Segoe UI" w:hAnsi="Segoe UI"/>
                <w:b/>
                <w:bCs/>
                <w:sz w:val="19"/>
              </w:rPr>
              <w:t>training</w:t>
            </w:r>
            <w:proofErr w:type="gramEnd"/>
            <w:r w:rsidRPr="00B47298">
              <w:rPr>
                <w:rFonts w:ascii="Segoe UI" w:hAnsi="Segoe UI"/>
                <w:b/>
                <w:bCs/>
                <w:sz w:val="19"/>
              </w:rPr>
              <w:t>_days</w:t>
            </w:r>
            <w:proofErr w:type="spellEnd"/>
            <w:r w:rsidRPr="00B47298">
              <w:rPr>
                <w:rFonts w:ascii="Segoe UI" w:hAnsi="Segoe UI"/>
                <w:b/>
                <w:bCs/>
                <w:sz w:val="19"/>
              </w:rPr>
              <w:t xml:space="preserve"> }}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7AB35E" w:rsidR="00606983" w:rsidRPr="00B47298" w:rsidRDefault="00B47298">
            <w:pPr>
              <w:jc w:val="right"/>
              <w:rPr>
                <w:b/>
                <w:bCs/>
              </w:rPr>
            </w:pPr>
            <w:proofErr w:type="gramStart"/>
            <w:r w:rsidRPr="00B47298">
              <w:rPr>
                <w:rFonts w:ascii="Segoe UI" w:hAnsi="Segoe UI"/>
                <w:b/>
                <w:bCs/>
                <w:sz w:val="19"/>
              </w:rPr>
              <w:t xml:space="preserve">{{ </w:t>
            </w:r>
            <w:proofErr w:type="spellStart"/>
            <w:r w:rsidRPr="00B47298">
              <w:rPr>
                <w:rFonts w:ascii="Segoe UI" w:hAnsi="Segoe UI"/>
                <w:b/>
                <w:bCs/>
                <w:sz w:val="19"/>
              </w:rPr>
              <w:t>rate</w:t>
            </w:r>
            <w:proofErr w:type="gramEnd"/>
            <w:r w:rsidRPr="00B47298">
              <w:rPr>
                <w:rFonts w:ascii="Segoe UI" w:hAnsi="Segoe UI"/>
                <w:b/>
                <w:bCs/>
                <w:sz w:val="19"/>
              </w:rPr>
              <w:t>_per_day</w:t>
            </w:r>
            <w:proofErr w:type="spellEnd"/>
            <w:r w:rsidRPr="00B47298">
              <w:rPr>
                <w:rFonts w:ascii="Segoe UI" w:hAnsi="Segoe UI"/>
                <w:b/>
                <w:bCs/>
                <w:sz w:val="19"/>
              </w:rPr>
              <w:t xml:space="preserve"> }}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6D4FA89D" w:rsidR="00606983" w:rsidRPr="00B47298" w:rsidRDefault="00606983">
            <w:pPr>
              <w:jc w:val="right"/>
              <w:rPr>
                <w:b/>
                <w:bCs/>
              </w:rPr>
            </w:pPr>
            <w:proofErr w:type="gramStart"/>
            <w:r>
              <w:t xml:space="preserve">{{ </w:t>
            </w:r>
            <w:proofErr w:type="spellStart"/>
            <w:r>
              <w:t>training</w:t>
            </w:r>
            <w:proofErr w:type="gramEnd"/>
            <w:r>
              <w:t>_amount</w:t>
            </w:r>
            <w:proofErr w:type="spellEnd"/>
            <w:r>
              <w:t xml:space="preserve"> }}</w:t>
            </w:r>
          </w:p>
        </w:tc>
      </w:tr>
      <w:tr w:rsidR="00606983" w14:paraId="40F82770" w14:textId="77777777" w:rsidTr="006B72FC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231ECBFF" w14:textId="77777777" w:rsidR="00606983" w:rsidRDefault="00606983">
            <w:r>
              <w:t>2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84ABCF" w14:textId="77777777" w:rsidR="00606983" w:rsidRDefault="00606983">
            <w:r>
              <w:t>Travel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FC00A8D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561A1DC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5D8B3835" w14:textId="4A5E6608" w:rsidR="00606983" w:rsidRPr="00B47298" w:rsidRDefault="00606983">
            <w:pPr>
              <w:jc w:val="right"/>
              <w:rPr>
                <w:b/>
                <w:bCs/>
              </w:rPr>
            </w:pPr>
            <w:proofErr w:type="gramStart"/>
            <w:r>
              <w:t xml:space="preserve">{{ </w:t>
            </w:r>
            <w:proofErr w:type="spellStart"/>
            <w:r>
              <w:t>travel</w:t>
            </w:r>
            <w:proofErr w:type="gramEnd"/>
            <w:r>
              <w:t>_amount</w:t>
            </w:r>
            <w:proofErr w:type="spellEnd"/>
            <w:r>
              <w:t xml:space="preserve"> }}</w:t>
            </w:r>
          </w:p>
        </w:tc>
      </w:tr>
      <w:tr w:rsidR="00606983" w14:paraId="5EBD7E8C" w14:textId="77777777" w:rsidTr="006B72FC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B0DD9E5" w14:textId="77777777" w:rsidR="00606983" w:rsidRDefault="00606983">
            <w:r>
              <w:t>3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2D6CD061" w14:textId="77777777" w:rsidR="00606983" w:rsidRDefault="00606983">
            <w:r>
              <w:t>Food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282D6D4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07868B2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6553ACD" w14:textId="2CE7BD74" w:rsidR="00606983" w:rsidRPr="00B47298" w:rsidRDefault="00606983">
            <w:pPr>
              <w:jc w:val="right"/>
              <w:rPr>
                <w:b/>
                <w:bCs/>
              </w:rPr>
            </w:pPr>
            <w:proofErr w:type="gramStart"/>
            <w:r>
              <w:t xml:space="preserve">{{ </w:t>
            </w:r>
            <w:proofErr w:type="spellStart"/>
            <w:r>
              <w:t>food</w:t>
            </w:r>
            <w:proofErr w:type="gramEnd"/>
            <w:r>
              <w:t>_amount</w:t>
            </w:r>
            <w:proofErr w:type="spellEnd"/>
            <w:r>
              <w:t xml:space="preserve"> }}</w:t>
            </w:r>
          </w:p>
        </w:tc>
      </w:tr>
      <w:tr w:rsidR="00606983" w14:paraId="4E8EC65C" w14:textId="77777777" w:rsidTr="006B72FC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26ACA3EB" w14:textId="77777777" w:rsidR="00606983" w:rsidRDefault="00606983">
            <w:r>
              <w:t>4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81926CB" w14:textId="77777777" w:rsidR="00606983" w:rsidRDefault="00606983">
            <w:r>
              <w:t>Accommodation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7F20AF9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B9BA209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CA41A38" w14:textId="72D54084" w:rsidR="00606983" w:rsidRPr="00B47298" w:rsidRDefault="00606983">
            <w:pPr>
              <w:jc w:val="right"/>
              <w:rPr>
                <w:b/>
                <w:bCs/>
              </w:rPr>
            </w:pPr>
            <w:proofErr w:type="gramStart"/>
            <w:r>
              <w:t xml:space="preserve">{{ </w:t>
            </w:r>
            <w:proofErr w:type="spellStart"/>
            <w:r>
              <w:t>accommodation</w:t>
            </w:r>
            <w:proofErr w:type="gramEnd"/>
            <w:r>
              <w:t>_amount</w:t>
            </w:r>
            <w:proofErr w:type="spellEnd"/>
            <w:r>
              <w:t xml:space="preserve"> }}</w:t>
            </w:r>
          </w:p>
        </w:tc>
      </w:tr>
    </w:tbl>
    <w:tbl>
      <w:tblPr>
        <w:tblW w:w="238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7937"/>
        <w:gridCol w:w="7937"/>
        <w:gridCol w:w="7937"/>
      </w:tblGrid>
      <w:tr w:rsidR="00B47298" w14:paraId="6429C5F8" w14:textId="77777777" w:rsidTr="007E3164">
        <w:tc>
          <w:tcPr>
            <w:gridSpan w:val="2"/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39A420DE" w:rsidR="00B47298" w:rsidRDefault="00061351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        </w:t>
            </w:r>
            <w:r w:rsidR="00B47298">
              <w:rPr>
                <w:rFonts w:ascii="Segoe UI" w:hAnsi="Segoe UI"/>
                <w:b/>
                <w:color w:val="000000"/>
                <w:sz w:val="20"/>
              </w:rPr>
              <w:t>Total Amount</w:t>
            </w:r>
          </w:p>
        </w:tc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565CA677" w14:textId="29BEF007" w:rsidR="00B47298" w:rsidRDefault="00B47298" w:rsidP="00B47298">
            <w:pPr>
              <w:spacing w:after="0"/>
              <w:jc w:val="center"/>
            </w:pPr>
            <w:r>
              <w:t>{% if total_amount %}{{ total_amount }}{% endif %}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9751059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195B8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348"/>
        <w:gridCol w:w="7450"/>
      </w:tblGrid>
      <w:tr w:rsidR="00F21845" w14:paraId="6313B929" w14:textId="77777777" w:rsidTr="00A6088C">
        <w:tc>
          <w:tcPr>
            <w:tcW w:w="2358" w:type="dxa"/>
          </w:tcPr>
          <w:p w14:paraId="7F649AEF" w14:textId="5713F515" w:rsidR="0015463C" w:rsidRPr="0005446F" w:rsidRDefault="00F21845" w:rsidP="0005446F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516B911A" w:rsidR="00F21845" w:rsidRDefault="0005446F">
            <w:pPr>
              <w:spacing w:after="80"/>
              <w:rPr>
                <w:rFonts w:ascii="Segoe UI" w:hAnsi="Segoe UI" w:cs="Segoe UI"/>
                <w:b/>
                <w:bCs/>
              </w:rPr>
            </w:pPr>
            <w:proofErr w:type="gramStart"/>
            <w:r>
              <w:t>{{ technology</w:t>
            </w:r>
            <w:proofErr w:type="gramEnd"/>
            <w:r>
              <w:t xml:space="preserve"> }}</w:t>
            </w:r>
          </w:p>
        </w:tc>
      </w:tr>
      <w:tr w:rsidR="00F21845" w14:paraId="4801C8DE" w14:textId="77777777" w:rsidTr="00A6088C">
        <w:tc>
          <w:tcPr>
            <w:tcW w:w="2358" w:type="dxa"/>
          </w:tcPr>
          <w:p w14:paraId="5198BD42" w14:textId="0FD83A49" w:rsidR="0015463C" w:rsidRPr="0005446F" w:rsidRDefault="00A6088C" w:rsidP="0005446F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4D113F27" w:rsidR="00F21845" w:rsidRDefault="0005446F">
            <w:pPr>
              <w:spacing w:after="80"/>
              <w:rPr>
                <w:rFonts w:ascii="Segoe UI" w:hAnsi="Segoe UI" w:cs="Segoe UI"/>
                <w:b/>
                <w:bCs/>
              </w:rPr>
            </w:pPr>
            <w:proofErr w:type="gramStart"/>
            <w:r>
              <w:t xml:space="preserve">{{ </w:t>
            </w:r>
            <w:proofErr w:type="spellStart"/>
            <w:r>
              <w:t>attended</w:t>
            </w:r>
            <w:proofErr w:type="gramEnd"/>
            <w:r>
              <w:t>_dates_display</w:t>
            </w:r>
            <w:proofErr w:type="spellEnd"/>
            <w:r>
              <w:t xml:space="preserve"> }}</w:t>
            </w:r>
          </w:p>
        </w:tc>
      </w:tr>
    </w:tbl>
    <w:p w14:paraId="6396921E" w14:textId="13BFCFF1" w:rsidR="00606983" w:rsidRDefault="007F6D5C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511"/>
        <w:gridCol w:w="6287"/>
      </w:tblGrid>
      <w:tr w:rsidR="00B47298" w14:paraId="08D04B5D" w14:textId="77777777" w:rsidTr="00C2082A">
        <w:tc>
          <w:tcPr>
            <w:tcW w:w="3511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sdt>
          <w:sdtPr>
            <w:alias w:val="account_holder_name"/>
            <w:tag w:val="account_holder_name"/>
            <w:id w:val="1756859588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287" w:type="dxa"/>
              </w:tcPr>
              <w:p w14:paraId="6A7AEC83" w14:textId="47EEB53B" w:rsidR="00B47298" w:rsidRDefault="000863BD">
                <w:pPr>
                  <w:spacing w:after="80"/>
                </w:pPr>
                <w:r w:rsidRPr="002A1FC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47298" w14:paraId="728196AF" w14:textId="77777777" w:rsidTr="00C2082A">
        <w:tc>
          <w:tcPr>
            <w:tcW w:w="3511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sdt>
          <w:sdtPr>
            <w:alias w:val="bank_name"/>
            <w:tag w:val="bank_name"/>
            <w:id w:val="-1063023898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287" w:type="dxa"/>
              </w:tcPr>
              <w:p w14:paraId="10784F29" w14:textId="73AF72FC" w:rsidR="00B47298" w:rsidRDefault="000863BD">
                <w:pPr>
                  <w:spacing w:after="80"/>
                </w:pPr>
                <w:r w:rsidRPr="002A1FC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47298" w14:paraId="0CEA5B06" w14:textId="77777777" w:rsidTr="00C2082A">
        <w:tc>
          <w:tcPr>
            <w:tcW w:w="3511" w:type="dxa"/>
          </w:tcPr>
          <w:p w14:paraId="707E99A7" w14:textId="68DA19BB" w:rsidR="00B47298" w:rsidRDefault="00B47298">
            <w:pPr>
              <w:spacing w:after="80"/>
            </w:pPr>
            <w:r w:rsidRPr="00B47298">
              <w:t>Account N</w:t>
            </w:r>
            <w:r w:rsidR="00E0702F">
              <w:t>umber</w:t>
            </w:r>
          </w:p>
        </w:tc>
        <w:sdt>
          <w:sdtPr>
            <w:alias w:val="account_number"/>
            <w:tag w:val="account_number"/>
            <w:id w:val="27455766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287" w:type="dxa"/>
              </w:tcPr>
              <w:p w14:paraId="43D99307" w14:textId="26A0AADE" w:rsidR="00B47298" w:rsidRDefault="000863BD">
                <w:pPr>
                  <w:spacing w:after="80"/>
                </w:pPr>
                <w:r w:rsidRPr="002A1FC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47298" w14:paraId="5B3C536B" w14:textId="77777777" w:rsidTr="00C2082A">
        <w:tc>
          <w:tcPr>
            <w:tcW w:w="3511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sdt>
          <w:sdtPr>
            <w:alias w:val="pan_number"/>
            <w:tag w:val="pan_number"/>
            <w:id w:val="-434289003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287" w:type="dxa"/>
              </w:tcPr>
              <w:p w14:paraId="0119F0ED" w14:textId="093367D8" w:rsidR="00B47298" w:rsidRDefault="000863BD">
                <w:pPr>
                  <w:spacing w:after="80"/>
                </w:pPr>
                <w:r w:rsidRPr="002A1FC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47298" w14:paraId="1BF69F25" w14:textId="77777777" w:rsidTr="00C2082A">
        <w:tc>
          <w:tcPr>
            <w:tcW w:w="3511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sdt>
          <w:sdtPr>
            <w:alias w:val="ifsc_code"/>
            <w:tag w:val="ifsc_code"/>
            <w:id w:val="2127802650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287" w:type="dxa"/>
              </w:tcPr>
              <w:p w14:paraId="56692D2B" w14:textId="47CDC64E" w:rsidR="00B47298" w:rsidRDefault="000863BD">
                <w:pPr>
                  <w:spacing w:after="80"/>
                </w:pPr>
                <w:r w:rsidRPr="002A1FC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09239AE" w14:textId="77777777" w:rsidR="00E13CDF" w:rsidRDefault="00E13CDF" w:rsidP="0068623F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54"/>
      </w:tblGrid>
      <w:tr w:rsidR="00A41D29" w14:paraId="5A0C8D0C" w14:textId="77777777" w:rsidTr="00AD5CE3">
        <w:tc>
          <w:tcPr>
            <w:tcW w:w="9854" w:type="dxa"/>
            <w:shd w:val="clear" w:color="FFF6D9" w:fill="FFF6D9"/>
          </w:tcPr>
          <w:p w14:paraId="6CB4401D" w14:textId="30F639F1" w:rsidR="00A41D29" w:rsidRPr="00643F92" w:rsidRDefault="00A41D29" w:rsidP="00E13CDF">
            <w:pPr>
              <w:rPr>
                <w:rFonts w:ascii="Segoe UI" w:hAnsi="Segoe UI" w:cs="Segoe UI"/>
                <w:b/>
                <w:bCs/>
                <w:color w:val="000000"/>
                <w:sz w:val="19"/>
              </w:rPr>
            </w:pPr>
            <w:r w:rsidRPr="00643F92">
              <w:rPr>
                <w:rFonts w:ascii="Segoe UI" w:hAnsi="Segoe UI" w:cs="Segoe UI"/>
                <w:b/>
                <w:bCs/>
                <w:color w:val="000000"/>
                <w:sz w:val="19"/>
              </w:rPr>
              <w:t>Instructions</w:t>
            </w:r>
          </w:p>
        </w:tc>
      </w:tr>
      <w:tr w:rsidR="00A41D29" w14:paraId="49995B32" w14:textId="77777777" w:rsidTr="00AD5CE3">
        <w:tc>
          <w:tcPr>
            <w:tcW w:w="9854" w:type="dxa"/>
            <w:shd w:val="clear" w:color="FFF6D9" w:fill="FFF6D9"/>
          </w:tcPr>
          <w:p w14:paraId="2E8BF095" w14:textId="01226810" w:rsidR="00A41D29" w:rsidRPr="00D356B4" w:rsidRDefault="00A41D29" w:rsidP="00E13CDF">
            <w:pPr>
              <w:rPr>
                <w:rFonts w:ascii="Segoe UI" w:hAnsi="Segoe UI" w:cs="Segoe UI"/>
                <w:color w:val="000000"/>
                <w:sz w:val="17"/>
              </w:rPr>
            </w:pPr>
            <w:r w:rsidRPr="00D356B4">
              <w:rPr>
                <w:rFonts w:ascii="Segoe UI" w:hAnsi="Segoe UI" w:cs="Segoe UI"/>
                <w:color w:val="000000"/>
                <w:sz w:val="17"/>
              </w:rPr>
              <w:t>Please fill in all fields above accurately and completely, then return this invoice along with any supporting documents (</w:t>
            </w:r>
            <w:r w:rsidRPr="0000214E">
              <w:rPr>
                <w:rFonts w:ascii="Segoe UI" w:hAnsi="Segoe UI" w:cs="Segoe UI"/>
                <w:b/>
                <w:bCs/>
                <w:color w:val="000000"/>
                <w:sz w:val="17"/>
              </w:rPr>
              <w:t>bills/receipts for reimbursements</w:t>
            </w:r>
            <w:r w:rsidRPr="00D356B4">
              <w:rPr>
                <w:rFonts w:ascii="Segoe UI" w:hAnsi="Segoe UI" w:cs="Segoe UI"/>
                <w:color w:val="000000"/>
                <w:sz w:val="17"/>
              </w:rPr>
              <w:t xml:space="preserve">, if applicable) to ACA Technologies for processing. Invoices may only be raised for completed training </w:t>
            </w:r>
            <w:proofErr w:type="gramStart"/>
            <w:r w:rsidRPr="00D356B4">
              <w:rPr>
                <w:rFonts w:ascii="Segoe UI" w:hAnsi="Segoe UI" w:cs="Segoe UI"/>
                <w:color w:val="000000"/>
                <w:sz w:val="17"/>
              </w:rPr>
              <w:t>days, and</w:t>
            </w:r>
            <w:proofErr w:type="gramEnd"/>
            <w:r w:rsidRPr="00D356B4">
              <w:rPr>
                <w:rFonts w:ascii="Segoe UI" w:hAnsi="Segoe UI" w:cs="Segoe UI"/>
                <w:color w:val="000000"/>
                <w:sz w:val="17"/>
              </w:rPr>
              <w:t xml:space="preserve"> must reference the Purchase Order shown above.</w:t>
            </w:r>
          </w:p>
        </w:tc>
      </w:tr>
      <w:tr w:rsidR="00A41D29" w14:paraId="5D7A1EA3" w14:textId="77777777" w:rsidTr="00AD5CE3">
        <w:tc>
          <w:tcPr>
            <w:tcW w:w="9854" w:type="dxa"/>
            <w:shd w:val="clear" w:color="FFF6D9" w:fill="FFF6D9"/>
          </w:tcPr>
          <w:p w14:paraId="1B4C698E" w14:textId="1FFEEFD4" w:rsidR="00A41D29" w:rsidRPr="00452046" w:rsidRDefault="00A41D29" w:rsidP="00E13CDF">
            <w:pPr>
              <w:rPr>
                <w:rFonts w:ascii="Cambria(Body)" w:hAnsi="Cambria(Body)" w:cs="Segoe UI" w:hint="eastAsia"/>
                <w:color w:val="00008B"/>
                <w:sz w:val="19"/>
                <w:szCs w:val="19"/>
              </w:rPr>
            </w:pPr>
            <w:r w:rsidRPr="00452046">
              <w:rPr>
                <w:rFonts w:ascii="Cambria(Body)" w:hAnsi="Cambria(Body)" w:cs="Segoe UI"/>
                <w:color w:val="00008B"/>
                <w:sz w:val="19"/>
                <w:szCs w:val="19"/>
              </w:rPr>
              <w:t>This invoice must be accompanied by the corresponding Purchase Order. Payments are processed on a net 30 basis from date of approval.</w:t>
            </w:r>
          </w:p>
        </w:tc>
      </w:tr>
    </w:tbl>
    <w:p w14:paraId="354E8C17" w14:textId="77777777" w:rsidR="00F77D65" w:rsidRDefault="00F77D65" w:rsidP="00E13CDF"/>
    <w:p w14:paraId="450DC7E4" w14:textId="77777777" w:rsidR="0068623F" w:rsidRPr="00E13CDF" w:rsidRDefault="0068623F" w:rsidP="00E13CD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</w:tblGrid>
      <w:tr w:rsidR="00A2420D" w:rsidRPr="00623966" w14:paraId="1A6B2A0E" w14:textId="77777777" w:rsidTr="00A2420D">
        <w:tc>
          <w:tcPr>
            <w:tcW w:w="3284" w:type="dxa"/>
          </w:tcPr>
          <w:p w14:paraId="12A47729" w14:textId="4D79F5C9" w:rsidR="00A2420D" w:rsidRPr="00623966" w:rsidRDefault="00A2420D" w:rsidP="00FC47C9">
            <w:pPr>
              <w:rPr>
                <w:rFonts w:ascii="Cambria" w:hAnsi="Cambria"/>
              </w:rPr>
            </w:pPr>
            <w:r w:rsidRPr="00623966">
              <w:rPr>
                <w:rFonts w:ascii="Cambria" w:hAnsi="Cambria"/>
              </w:rPr>
              <w:t>Trainer Signature &amp; Date</w:t>
            </w:r>
          </w:p>
        </w:tc>
      </w:tr>
    </w:tbl>
    <w:p w14:paraId="0AB0EF33" w14:textId="077A4F21" w:rsidR="00E666ED" w:rsidRDefault="00E666ED"/>
    <w:sectPr w:rsidR="00E666ED" w:rsidSect="00C208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70" w:right="1134" w:bottom="432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82C59" w14:textId="77777777" w:rsidR="004E5355" w:rsidRDefault="004E5355" w:rsidP="00470DEE">
      <w:pPr>
        <w:spacing w:after="0" w:line="240" w:lineRule="auto"/>
      </w:pPr>
      <w:r>
        <w:separator/>
      </w:r>
    </w:p>
  </w:endnote>
  <w:endnote w:type="continuationSeparator" w:id="0">
    <w:p w14:paraId="577C2C95" w14:textId="77777777" w:rsidR="004E5355" w:rsidRDefault="004E5355" w:rsidP="00470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(Body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DF809" w14:textId="77777777" w:rsidR="00470DEE" w:rsidRDefault="00470D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99DD" w14:textId="0B078E93" w:rsidR="00470DEE" w:rsidRPr="00CF0FA1" w:rsidRDefault="00470DEE">
    <w:pPr>
      <w:pStyle w:val="Footer"/>
      <w:rPr>
        <w:b/>
        <w:bCs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8894" w14:textId="77777777" w:rsidR="00470DEE" w:rsidRDefault="00470D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63261" w14:textId="77777777" w:rsidR="004E5355" w:rsidRDefault="004E5355" w:rsidP="00470DEE">
      <w:pPr>
        <w:spacing w:after="0" w:line="240" w:lineRule="auto"/>
      </w:pPr>
      <w:r>
        <w:separator/>
      </w:r>
    </w:p>
  </w:footnote>
  <w:footnote w:type="continuationSeparator" w:id="0">
    <w:p w14:paraId="7F2D3EC1" w14:textId="77777777" w:rsidR="004E5355" w:rsidRDefault="004E5355" w:rsidP="00470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1026" w14:textId="77777777" w:rsidR="00470DEE" w:rsidRDefault="00470D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BCC2" w14:textId="77777777" w:rsidR="00470DEE" w:rsidRDefault="00470D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CF0D" w14:textId="77777777" w:rsidR="00470DEE" w:rsidRDefault="00470D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4E"/>
    <w:rsid w:val="0001333E"/>
    <w:rsid w:val="00034616"/>
    <w:rsid w:val="00051239"/>
    <w:rsid w:val="000515FB"/>
    <w:rsid w:val="0005446F"/>
    <w:rsid w:val="0006063C"/>
    <w:rsid w:val="00061351"/>
    <w:rsid w:val="000863BD"/>
    <w:rsid w:val="0015074B"/>
    <w:rsid w:val="0015463C"/>
    <w:rsid w:val="0017062D"/>
    <w:rsid w:val="001A5FF2"/>
    <w:rsid w:val="001E47FC"/>
    <w:rsid w:val="00232DAB"/>
    <w:rsid w:val="00237E0A"/>
    <w:rsid w:val="00277414"/>
    <w:rsid w:val="0029639D"/>
    <w:rsid w:val="002A35DD"/>
    <w:rsid w:val="002E0E68"/>
    <w:rsid w:val="00326F90"/>
    <w:rsid w:val="00356FB5"/>
    <w:rsid w:val="003C18C3"/>
    <w:rsid w:val="003C1D18"/>
    <w:rsid w:val="003E33B6"/>
    <w:rsid w:val="003F2B58"/>
    <w:rsid w:val="00444CC8"/>
    <w:rsid w:val="00452046"/>
    <w:rsid w:val="00470DEE"/>
    <w:rsid w:val="0049571E"/>
    <w:rsid w:val="004A5D47"/>
    <w:rsid w:val="004A6F54"/>
    <w:rsid w:val="004E5355"/>
    <w:rsid w:val="005716DB"/>
    <w:rsid w:val="005A10DF"/>
    <w:rsid w:val="005A12C5"/>
    <w:rsid w:val="005B3613"/>
    <w:rsid w:val="005E765B"/>
    <w:rsid w:val="00606983"/>
    <w:rsid w:val="00623966"/>
    <w:rsid w:val="00630E41"/>
    <w:rsid w:val="00643F92"/>
    <w:rsid w:val="00664C50"/>
    <w:rsid w:val="0068093A"/>
    <w:rsid w:val="006841A8"/>
    <w:rsid w:val="0068623F"/>
    <w:rsid w:val="006A1394"/>
    <w:rsid w:val="006B72FC"/>
    <w:rsid w:val="006D12E4"/>
    <w:rsid w:val="006E0942"/>
    <w:rsid w:val="00776C5E"/>
    <w:rsid w:val="007A1280"/>
    <w:rsid w:val="007B5BC0"/>
    <w:rsid w:val="007E3164"/>
    <w:rsid w:val="007F6D5C"/>
    <w:rsid w:val="008221C8"/>
    <w:rsid w:val="00843187"/>
    <w:rsid w:val="008D1354"/>
    <w:rsid w:val="008E15E8"/>
    <w:rsid w:val="0093735E"/>
    <w:rsid w:val="00965D62"/>
    <w:rsid w:val="00966AFA"/>
    <w:rsid w:val="009C3411"/>
    <w:rsid w:val="00A122FA"/>
    <w:rsid w:val="00A2420D"/>
    <w:rsid w:val="00A321AA"/>
    <w:rsid w:val="00A41D29"/>
    <w:rsid w:val="00A6088C"/>
    <w:rsid w:val="00A72387"/>
    <w:rsid w:val="00A72C17"/>
    <w:rsid w:val="00AA1D8D"/>
    <w:rsid w:val="00AD5CE3"/>
    <w:rsid w:val="00B47298"/>
    <w:rsid w:val="00B47730"/>
    <w:rsid w:val="00C2082A"/>
    <w:rsid w:val="00C45E75"/>
    <w:rsid w:val="00CB0664"/>
    <w:rsid w:val="00CF0FA1"/>
    <w:rsid w:val="00D32A48"/>
    <w:rsid w:val="00D356B4"/>
    <w:rsid w:val="00D65194"/>
    <w:rsid w:val="00D758F2"/>
    <w:rsid w:val="00D80402"/>
    <w:rsid w:val="00DA4D34"/>
    <w:rsid w:val="00DE5057"/>
    <w:rsid w:val="00E0702F"/>
    <w:rsid w:val="00E13CDF"/>
    <w:rsid w:val="00E666ED"/>
    <w:rsid w:val="00E830B3"/>
    <w:rsid w:val="00EC728B"/>
    <w:rsid w:val="00F21845"/>
    <w:rsid w:val="00F71836"/>
    <w:rsid w:val="00F77D65"/>
    <w:rsid w:val="00F82DB4"/>
    <w:rsid w:val="00F86B8E"/>
    <w:rsid w:val="00FC2506"/>
    <w:rsid w:val="00FC47C9"/>
    <w:rsid w:val="00FC693F"/>
    <w:rsid w:val="00FE76E6"/>
    <w:rsid w:val="00FF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Simple1">
    <w:name w:val="Table Simple 1"/>
    <w:basedOn w:val="TableNormal"/>
    <w:uiPriority w:val="99"/>
    <w:unhideWhenUsed/>
    <w:rsid w:val="0062396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774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3723A-A894-457D-BB8F-799DABF3C062}"/>
      </w:docPartPr>
      <w:docPartBody>
        <w:p w:rsidR="00AF5C48" w:rsidRDefault="00D97AA3">
          <w:r w:rsidRPr="002A1FC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(Bod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A3"/>
    <w:rsid w:val="0028721A"/>
    <w:rsid w:val="002B42D2"/>
    <w:rsid w:val="00571177"/>
    <w:rsid w:val="005E765B"/>
    <w:rsid w:val="007A1280"/>
    <w:rsid w:val="007B5BC0"/>
    <w:rsid w:val="008E15E8"/>
    <w:rsid w:val="00AF5C48"/>
    <w:rsid w:val="00D97AA3"/>
    <w:rsid w:val="00DE5057"/>
    <w:rsid w:val="00E0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7AA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CA2483-4965-4233-9B89-74E05A87A41A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78e45693-0134-432a-b3ac-f6e4cd0807cd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Singh, Surender Singh V (ELS-CHN)</cp:lastModifiedBy>
  <cp:revision>71</cp:revision>
  <cp:lastPrinted>2026-08-24T06:27:00Z</cp:lastPrinted>
  <dcterms:created xsi:type="dcterms:W3CDTF">2013-12-23T23:15:00Z</dcterms:created>
  <dcterms:modified xsi:type="dcterms:W3CDTF">2026-08-24T07:58:00Z</dcterms:modified>
  <cp:category/>
</cp:coreProperties>
</file>