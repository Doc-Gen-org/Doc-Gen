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3C91ECF7" w:rsidR="00606983" w:rsidRDefault="005944F5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>MOHAMMED AFSAL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453C81D1" w:rsidR="00606983" w:rsidRDefault="00606983">
            <w:pPr>
              <w:spacing w:after="0"/>
              <w:jc w:val="right"/>
            </w:pPr>
          </w:p>
        </w:tc>
      </w:tr>
      <w:tr w:rsidR="00606983" w14:paraId="2795F2D0" w14:textId="77777777">
        <w:tc>
          <w:tcPr>
            <w:tcW w:w="4819" w:type="dxa"/>
            <w:tcBorders>
              <w:top w:val="nil"/>
              <w:left w:val="single" w:sz="4" w:space="0" w:color="E5E5E8"/>
              <w:bottom w:val="single" w:sz="4" w:space="0" w:color="E5E5E8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6DEAF7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Technology / Subject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E5E5E8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CDBCEB6" w14:textId="28ED385C" w:rsidR="00606983" w:rsidRDefault="00606983">
            <w:pPr>
              <w:spacing w:after="0"/>
              <w:jc w:val="right"/>
            </w:pPr>
          </w:p>
        </w:tc>
      </w:tr>
    </w:tbl>
    <w:p w14:paraId="3E90CF1C" w14:textId="77777777" w:rsidR="00606983" w:rsidRDefault="00606983">
      <w:pPr>
        <w:spacing w:after="80"/>
      </w:pPr>
    </w:p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3173B252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  <w:r w:rsidR="005944F5">
              <w:rPr>
                <w:rFonts w:ascii="Segoe UI" w:hAnsi="Segoe UI"/>
                <w:sz w:val="19"/>
              </w:rPr>
              <w:t>10/07/2026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090B557B" w:rsidR="00606983" w:rsidRDefault="00593208">
            <w: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B2E8810" w:rsidR="00606983" w:rsidRDefault="00191154">
            <w:r>
              <w:rPr>
                <w:rFonts w:ascii="Segoe UI" w:hAnsi="Segoe UI"/>
                <w:sz w:val="19"/>
              </w:rPr>
              <w:t>Python Training (17</w:t>
            </w:r>
            <w:r w:rsidRPr="00191154">
              <w:rPr>
                <w:rFonts w:ascii="Segoe UI" w:hAnsi="Segoe UI"/>
                <w:sz w:val="19"/>
                <w:vertAlign w:val="superscript"/>
              </w:rPr>
              <w:t>th</w:t>
            </w:r>
            <w:r>
              <w:rPr>
                <w:rFonts w:ascii="Segoe UI" w:hAnsi="Segoe UI"/>
                <w:sz w:val="19"/>
              </w:rPr>
              <w:t xml:space="preserve"> July, 18</w:t>
            </w:r>
            <w:r w:rsidRPr="00191154">
              <w:rPr>
                <w:rFonts w:ascii="Segoe UI" w:hAnsi="Segoe UI"/>
                <w:sz w:val="19"/>
                <w:vertAlign w:val="superscript"/>
              </w:rPr>
              <w:t>th</w:t>
            </w:r>
            <w:r>
              <w:rPr>
                <w:rFonts w:ascii="Segoe UI" w:hAnsi="Segoe UI"/>
                <w:sz w:val="19"/>
              </w:rPr>
              <w:t xml:space="preserve"> July, 19</w:t>
            </w:r>
            <w:r w:rsidRPr="00191154">
              <w:rPr>
                <w:rFonts w:ascii="Segoe UI" w:hAnsi="Segoe UI"/>
                <w:sz w:val="19"/>
                <w:vertAlign w:val="superscript"/>
              </w:rPr>
              <w:t>th</w:t>
            </w:r>
            <w:r>
              <w:rPr>
                <w:rFonts w:ascii="Segoe UI" w:hAnsi="Segoe UI"/>
                <w:sz w:val="19"/>
              </w:rPr>
              <w:t xml:space="preserve"> July)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DBD2DE0" w:rsidR="00606983" w:rsidRPr="00B47298" w:rsidRDefault="0019115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6DD26673" w:rsidR="00606983" w:rsidRPr="00B47298" w:rsidRDefault="005944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6FA59561" w:rsidR="00606983" w:rsidRPr="00B47298" w:rsidRDefault="0019115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11,500</w:t>
            </w:r>
          </w:p>
        </w:tc>
      </w:tr>
      <w:tr w:rsidR="00606983" w14:paraId="45625C4B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12A37D" w14:textId="3E60A067" w:rsidR="00606983" w:rsidRDefault="00191154">
            <w: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B16BB78" w14:textId="341FF123" w:rsidR="00606983" w:rsidRDefault="00191154">
            <w:r>
              <w:rPr>
                <w:rFonts w:ascii="Segoe UI" w:hAnsi="Segoe UI"/>
                <w:sz w:val="19"/>
              </w:rPr>
              <w:t>Python Training (23</w:t>
            </w:r>
            <w:r w:rsidRPr="00191154">
              <w:rPr>
                <w:rFonts w:ascii="Segoe UI" w:hAnsi="Segoe UI"/>
                <w:sz w:val="19"/>
                <w:vertAlign w:val="superscript"/>
              </w:rPr>
              <w:t>rd</w:t>
            </w:r>
            <w:r>
              <w:rPr>
                <w:rFonts w:ascii="Segoe UI" w:hAnsi="Segoe UI"/>
                <w:sz w:val="19"/>
              </w:rPr>
              <w:t xml:space="preserve"> July, 24</w:t>
            </w:r>
            <w:r w:rsidRPr="00191154">
              <w:rPr>
                <w:rFonts w:ascii="Segoe UI" w:hAnsi="Segoe UI"/>
                <w:sz w:val="19"/>
                <w:vertAlign w:val="superscript"/>
              </w:rPr>
              <w:t>th</w:t>
            </w:r>
            <w:r>
              <w:rPr>
                <w:rFonts w:ascii="Segoe UI" w:hAnsi="Segoe UI"/>
                <w:sz w:val="19"/>
              </w:rPr>
              <w:t xml:space="preserve"> July, 25</w:t>
            </w:r>
            <w:r w:rsidRPr="00191154">
              <w:rPr>
                <w:rFonts w:ascii="Segoe UI" w:hAnsi="Segoe UI"/>
                <w:sz w:val="19"/>
                <w:vertAlign w:val="superscript"/>
              </w:rPr>
              <w:t>th</w:t>
            </w:r>
            <w:r>
              <w:rPr>
                <w:rFonts w:ascii="Segoe UI" w:hAnsi="Segoe UI"/>
                <w:sz w:val="19"/>
              </w:rPr>
              <w:t xml:space="preserve"> July)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5222A1E4" w14:textId="4872991E" w:rsidR="00606983" w:rsidRPr="00B47298" w:rsidRDefault="0019115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5A9839E" w14:textId="6300D23E" w:rsidR="00606983" w:rsidRPr="00B47298" w:rsidRDefault="0019115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232B0B6F" w14:textId="14E2F20F" w:rsidR="00606983" w:rsidRPr="00B47298" w:rsidRDefault="0019115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11,500</w:t>
            </w:r>
          </w:p>
        </w:tc>
      </w:tr>
      <w:tr w:rsidR="00606983" w14:paraId="55EFEFB6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97B8136" w14:textId="77777777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218D7E6" w14:textId="77777777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E1F5FE1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24AE25F6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7F3256F" w14:textId="77777777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 w:rsidTr="002F427B">
        <w:trPr>
          <w:jc w:val="center"/>
        </w:trPr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213660C5" w:rsidR="00B47298" w:rsidRDefault="00191154" w:rsidP="00191154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</w:t>
            </w:r>
            <w:r w:rsidR="00B47298"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 </w:t>
            </w:r>
            <w:r w:rsidR="00B47298">
              <w:rPr>
                <w:rFonts w:ascii="Segoe UI" w:hAnsi="Segoe UI"/>
                <w:b/>
                <w:color w:val="000000"/>
                <w:sz w:val="20"/>
              </w:rPr>
              <w:t xml:space="preserve"> Total </w:t>
            </w:r>
            <w:proofErr w:type="gramStart"/>
            <w:r w:rsidR="00B47298">
              <w:rPr>
                <w:rFonts w:ascii="Segoe UI" w:hAnsi="Segoe UI"/>
                <w:b/>
                <w:color w:val="000000"/>
                <w:sz w:val="20"/>
              </w:rPr>
              <w:t>Amount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:</w:t>
            </w:r>
            <w:proofErr w:type="gramEnd"/>
            <w:r>
              <w:rPr>
                <w:rFonts w:ascii="Segoe UI" w:hAnsi="Segoe UI"/>
                <w:b/>
                <w:color w:val="000000"/>
                <w:sz w:val="20"/>
              </w:rPr>
              <w:t xml:space="preserve">        </w:t>
            </w:r>
            <w:r w:rsidR="005944F5">
              <w:rPr>
                <w:rFonts w:ascii="Segoe UI" w:hAnsi="Segoe UI"/>
                <w:b/>
                <w:color w:val="000000"/>
                <w:sz w:val="20"/>
              </w:rPr>
              <w:t>21000</w:t>
            </w:r>
          </w:p>
        </w:tc>
      </w:tr>
    </w:tbl>
    <w:p w14:paraId="319CB348" w14:textId="77777777" w:rsidR="00606983" w:rsidRDefault="00606983" w:rsidP="00191154">
      <w:pPr>
        <w:spacing w:after="80"/>
        <w:jc w:val="right"/>
      </w:pPr>
    </w:p>
    <w:p w14:paraId="6396921E" w14:textId="516AE976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654C4220" w:rsidR="00B47298" w:rsidRDefault="005944F5">
            <w:pPr>
              <w:spacing w:after="80"/>
            </w:pPr>
            <w:r>
              <w:t>SKILLMERIDIAN TRAINING AND SERVICES</w:t>
            </w: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29DF9060" w:rsidR="00B47298" w:rsidRDefault="005944F5">
            <w:pPr>
              <w:spacing w:after="80"/>
            </w:pPr>
            <w:r w:rsidRPr="005944F5">
              <w:t>federal bank</w:t>
            </w: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43F0F919" w:rsidR="00B47298" w:rsidRDefault="00B47298">
            <w:pPr>
              <w:spacing w:after="80"/>
            </w:pPr>
            <w:r w:rsidRPr="00B47298">
              <w:t xml:space="preserve">Account </w:t>
            </w:r>
            <w:r w:rsidR="005944F5">
              <w:t>Number</w:t>
            </w:r>
          </w:p>
        </w:tc>
        <w:tc>
          <w:tcPr>
            <w:tcW w:w="6326" w:type="dxa"/>
          </w:tcPr>
          <w:p w14:paraId="43D99307" w14:textId="4B799177" w:rsidR="00B47298" w:rsidRDefault="005944F5">
            <w:pPr>
              <w:spacing w:after="80"/>
            </w:pPr>
            <w:r w:rsidRPr="005944F5">
              <w:t>15210200006177</w:t>
            </w: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028CDBEA" w:rsidR="00B47298" w:rsidRDefault="005944F5">
            <w:pPr>
              <w:spacing w:after="80"/>
            </w:pPr>
            <w:r>
              <w:t>EQWPB2877Q</w:t>
            </w: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060471EB" w:rsidR="00B47298" w:rsidRDefault="005944F5">
            <w:pPr>
              <w:spacing w:after="80"/>
            </w:pPr>
            <w:r w:rsidRPr="005944F5">
              <w:t>FDRL0001521</w:t>
            </w: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lastRenderedPageBreak/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98E"/>
    <w:rsid w:val="0006063C"/>
    <w:rsid w:val="0015074B"/>
    <w:rsid w:val="0017062D"/>
    <w:rsid w:val="00191154"/>
    <w:rsid w:val="00286422"/>
    <w:rsid w:val="0029639D"/>
    <w:rsid w:val="002F427B"/>
    <w:rsid w:val="00326F90"/>
    <w:rsid w:val="00593208"/>
    <w:rsid w:val="005944F5"/>
    <w:rsid w:val="00606983"/>
    <w:rsid w:val="0079381A"/>
    <w:rsid w:val="00AA1D8D"/>
    <w:rsid w:val="00B47298"/>
    <w:rsid w:val="00B47730"/>
    <w:rsid w:val="00C241D7"/>
    <w:rsid w:val="00CB0664"/>
    <w:rsid w:val="00CB5AFD"/>
    <w:rsid w:val="00E44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 S</cp:lastModifiedBy>
  <cp:revision>9</cp:revision>
  <dcterms:created xsi:type="dcterms:W3CDTF">2013-12-23T23:15:00Z</dcterms:created>
  <dcterms:modified xsi:type="dcterms:W3CDTF">2026-07-10T15:51:00Z</dcterms:modified>
  <cp:category/>
  <dc:identifier/>
  <dc:language/>
</cp:coreProperties>
</file>