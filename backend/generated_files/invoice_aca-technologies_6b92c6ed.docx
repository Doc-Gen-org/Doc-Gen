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PO-ACA-1234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INVOICE-ACA-0010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9, 10, 14, 15, 16, 17, 21, 22, 23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