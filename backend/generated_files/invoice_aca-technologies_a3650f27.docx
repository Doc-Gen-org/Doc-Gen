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Anil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PO-ACA-1234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INVOICE-ACA-0002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 xml:space="preserve"/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1, 2, 3, 6, 7, 8, 9, 10, 13, 14, 15, 16, 17, 20, 21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