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fcbffb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fgnfgnfn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</w:r>
            <w:r>
              <w:t xml:space="preserve">fgnfgngfnfnfmh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 xml:space="preserve">2026-07-17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9, 10, 16, 17, 23, 24, 30, 31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