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PO-ACA-1023</w:t>
            </w:r>
          </w:p>
        </w:tc>
      </w:tr>
      <w:tr w:rsidR="00606983" w14:paraId="2795F2D0" w14:textId="77777777">
        <w:tc>
          <w:tcPr>
            <w:tcW w:w="4819" w:type="dxa"/>
            <w:tcBorders>
              <w:top w:val="nil"/>
              <w:left w:val="single" w:sz="4" w:space="0" w:color="E5E5E8"/>
              <w:bottom w:val="single" w:sz="4" w:space="0" w:color="E5E5E8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6DEAF7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Technology / Subject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E5E5E8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CDBCEB6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App Development</w:t>
            </w:r>
          </w:p>
        </w:tc>
      </w:tr>
    </w:tbl>
    <w:p w14:paraId="3E90CF1C" w14:textId="77777777" w:rsidR="00606983" w:rsidRDefault="00606983">
      <w:pPr>
        <w:spacing w:after="80"/>
      </w:pPr>
    </w:p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 w:rsidTr="002F427B">
        <w:trPr>
          <w:jc w:val="center"/>
        </w:trPr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22280361" w:rsidR="00B47298" w:rsidRDefault="00B47298" w:rsidP="002F427B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 </w:t>
            </w:r>
            <w:r>
              <w:rPr>
                <w:rFonts w:ascii="Segoe UI" w:hAnsi="Segoe UI"/>
                <w:b/>
                <w:color w:val="000000"/>
                <w:sz w:val="20"/>
              </w:rPr>
              <w:t xml:space="preserve"> Total Amount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:</w:t>
            </w:r>
            <w:r>
              <w:rPr>
                <w:rFonts w:ascii="Segoe UI" w:hAnsi="Segoe UI"/>
                <w:b/>
                <w:color w:val="000000"/>
                <w:sz w:val="20"/>
              </w:rPr>
              <w:t xml:space="preserve"> </w:t>
            </w:r>
          </w:p>
        </w:tc>
      </w:tr>
    </w:tbl>
    <w:p w14:paraId="319CB348" w14:textId="77777777" w:rsidR="00606983" w:rsidRDefault="00606983">
      <w:pPr>
        <w:spacing w:after="80"/>
      </w:pPr>
    </w:p>
    <w:p w14:paraId="6396921E" w14:textId="516AE976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9639D"/>
    <w:rsid w:val="002F427B"/>
    <w:rsid w:val="00326F90"/>
    <w:rsid w:val="00606983"/>
    <w:rsid w:val="00AA1D8D"/>
    <w:rsid w:val="00B47298"/>
    <w:rsid w:val="00B47730"/>
    <w:rsid w:val="00CB0664"/>
    <w:rsid w:val="00E44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SIVA  SIVAKUMAR  (RA2311026010336)</cp:lastModifiedBy>
  <cp:revision>3</cp:revision>
  <dcterms:created xsi:type="dcterms:W3CDTF">2013-12-23T23:15:00Z</dcterms:created>
  <dcterms:modified xsi:type="dcterms:W3CDTF">2026-07-06T03:31:00Z</dcterms:modified>
  <cp:category/>
  <dc:identifier/>
  <dc:language/>
</cp:coreProperties>
</file>