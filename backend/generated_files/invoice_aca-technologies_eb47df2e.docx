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2DF3BB3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3154F" w14:textId="77777777" w:rsidR="00606983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4AEE0B8" wp14:editId="63EFB78D">
                  <wp:extent cx="816463" cy="79200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a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463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EDD48" w14:textId="38F0F482" w:rsidR="00606983" w:rsidRDefault="00000000" w:rsidP="00B47298">
            <w:pPr>
              <w:spacing w:after="0"/>
              <w:jc w:val="right"/>
            </w:pPr>
            <w:r>
              <w:rPr>
                <w:rFonts w:ascii="Segoe UI" w:hAnsi="Segoe UI"/>
                <w:color w:val="222222"/>
                <w:sz w:val="52"/>
              </w:rPr>
              <w:t>Invoice</w:t>
            </w:r>
          </w:p>
          <w:p w14:paraId="280C171B" w14:textId="0EE0E24A" w:rsidR="00606983" w:rsidRDefault="00606983">
            <w:pPr>
              <w:spacing w:after="0"/>
              <w:jc w:val="right"/>
            </w:pPr>
          </w:p>
        </w:tc>
      </w:tr>
    </w:tbl>
    <w:p w14:paraId="79023A82" w14:textId="77777777" w:rsidR="00606983" w:rsidRDefault="00606983">
      <w:pPr>
        <w:pBdr>
          <w:bottom w:val="single" w:sz="6" w:space="1" w:color="DDDDDD"/>
        </w:pBd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DE639BC" w14:textId="77777777">
        <w:tc>
          <w:tcPr>
            <w:tcW w:w="4819" w:type="dxa"/>
            <w:tcBorders>
              <w:top w:val="single" w:sz="4" w:space="0" w:color="E5E5E8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58B906D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Trainer Name</w:t>
            </w:r>
          </w:p>
        </w:tc>
        <w:tc>
          <w:tcPr>
            <w:tcW w:w="4819" w:type="dxa"/>
            <w:tcBorders>
              <w:top w:val="single" w:sz="4" w:space="0" w:color="E5E5E8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6308189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Messi</w:t>
            </w:r>
          </w:p>
        </w:tc>
      </w:tr>
      <w:tr w:rsidR="00606983" w14:paraId="40CCD757" w14:textId="77777777">
        <w:tc>
          <w:tcPr>
            <w:tcW w:w="4819" w:type="dxa"/>
            <w:tcBorders>
              <w:top w:val="nil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1E0C1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Purchase Order Reference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E57FE8A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PO-ACA-0123</w:t>
            </w:r>
          </w:p>
        </w:tc>
      </w:tr>
    </w:tbl>
    <w:p w14:paraId="54662BD4" w14:textId="6455FA29" w:rsidR="00606983" w:rsidRDefault="00000000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Invoice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226"/>
        <w:gridCol w:w="1310"/>
        <w:gridCol w:w="3288"/>
      </w:tblGrid>
      <w:tr w:rsidR="00606983" w14:paraId="355800A0" w14:textId="77777777" w:rsidTr="00B47298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EAC48DE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Number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2745938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</w:r>
            <w:r>
              <w:t xml:space="preserve">INVOICE-ACA-0008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48F9AD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Date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433768E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</w:tbl>
    <w:p w14:paraId="0C1CC834" w14:textId="77777777" w:rsidR="00606983" w:rsidRDefault="00606983">
      <w:pPr>
        <w:spacing w:after="12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701"/>
        <w:gridCol w:w="1701"/>
        <w:gridCol w:w="1701"/>
      </w:tblGrid>
      <w:tr w:rsidR="00606983" w14:paraId="2CBBFD02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930B5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0E63F8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Description of Service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E2797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Training Days (Qty)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E1A77E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Rate / Day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E36C3C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Amount</w:t>
            </w: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</w:tbl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</w:tblGrid>
      <w:tr w:rsidR="00B47298" w14:paraId="6429C5F8" w14:textId="77777777">
        <w:tc>
          <w:tcPr>
            <w:tcW w:w="7937" w:type="dxa"/>
            <w:tcBorders>
              <w:top w:val="single" w:sz="12" w:space="0" w:color="1A1A2E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251F8EFD" w14:textId="0E30619B" w:rsidR="00B47298" w:rsidRDefault="00B47298" w:rsidP="00B47298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 xml:space="preserve">                                                                                                   Total Amount </w:t>
            </w:r>
          </w:p>
        </w:tc>
      </w:tr>
    </w:tbl>
    <w:p w14:paraId="319CB348" w14:textId="12C9B037" w:rsidR="00606983" w:rsidRDefault="00606983">
      <w:pPr>
        <w:spacing w:after="80"/>
      </w:pPr>
    </w:p>
    <w:p w14:paraId="0912FAC5" w14:textId="3B96B48F" w:rsidR="00F21845" w:rsidRDefault="00F21845">
      <w:pPr>
        <w:spacing w:after="80"/>
        <w:rPr>
          <w:rFonts w:ascii="Segoe UI" w:hAnsi="Segoe UI" w:cs="Segoe UI"/>
          <w:b/>
          <w:bCs/>
        </w:rPr>
      </w:pPr>
      <w:r w:rsidRPr="00F21845">
        <w:rPr>
          <w:rFonts w:ascii="Segoe UI" w:hAnsi="Segoe UI" w:cs="Segoe UI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3B18EF" wp14:editId="24506746">
                <wp:simplePos x="0" y="0"/>
                <wp:positionH relativeFrom="column">
                  <wp:posOffset>-3810</wp:posOffset>
                </wp:positionH>
                <wp:positionV relativeFrom="paragraph">
                  <wp:posOffset>168275</wp:posOffset>
                </wp:positionV>
                <wp:extent cx="6103620" cy="38100"/>
                <wp:effectExtent l="0" t="0" r="30480" b="19050"/>
                <wp:wrapNone/>
                <wp:docPr id="10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36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C8F50" id="Straight Connector 1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3.25pt" to="480.3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" strokecolor="black [3040]"/>
            </w:pict>
          </mc:Fallback>
        </mc:AlternateContent>
      </w:r>
      <w:r w:rsidRPr="00F21845">
        <w:rPr>
          <w:rFonts w:ascii="Segoe UI" w:hAnsi="Segoe UI" w:cs="Segoe UI"/>
          <w:b/>
          <w:bCs/>
        </w:rPr>
        <w:t>Training Detail</w:t>
      </w:r>
      <w:r>
        <w:rPr>
          <w:rFonts w:ascii="Segoe UI" w:hAnsi="Segoe UI" w:cs="Segoe UI"/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496"/>
      </w:tblGrid>
      <w:tr w:rsidR="00F21845" w14:paraId="6313B929" w14:textId="77777777" w:rsidTr="00A6088C">
        <w:tc>
          <w:tcPr>
            <w:tcW w:w="2358" w:type="dxa"/>
          </w:tcPr>
          <w:p w14:paraId="2F429A6A" w14:textId="70A5FC1F" w:rsidR="00F21845" w:rsidRPr="00F21845" w:rsidRDefault="00F21845" w:rsidP="00F21845">
            <w:pPr>
              <w:spacing w:after="80"/>
              <w:rPr>
                <w:rFonts w:cs="Segoe UI"/>
                <w:b/>
                <w:bCs/>
              </w:rPr>
            </w:pPr>
            <w:r w:rsidRPr="005B3613">
              <w:rPr>
                <w:color w:val="000000" w:themeColor="text1"/>
              </w:rPr>
              <w:t>Technology / Subject</w:t>
            </w:r>
          </w:p>
        </w:tc>
        <w:tc>
          <w:tcPr>
            <w:tcW w:w="7496" w:type="dxa"/>
          </w:tcPr>
          <w:p w14:paraId="292A9E9D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</w:p>
        </w:tc>
      </w:tr>
      <w:tr w:rsidR="00F21845" w14:paraId="4801C8DE" w14:textId="77777777" w:rsidTr="00A6088C">
        <w:tc>
          <w:tcPr>
            <w:tcW w:w="2358" w:type="dxa"/>
          </w:tcPr>
          <w:p w14:paraId="06B348B8" w14:textId="46B3AE22" w:rsidR="00F21845" w:rsidRPr="00F21845" w:rsidRDefault="00A6088C">
            <w:pPr>
              <w:spacing w:after="80"/>
              <w:rPr>
                <w:rFonts w:cs="Segoe UI"/>
              </w:rPr>
            </w:pPr>
            <w:r>
              <w:rPr>
                <w:rFonts w:cs="Segoe UI"/>
              </w:rPr>
              <w:t>Attend</w:t>
            </w:r>
            <w:r w:rsidR="00F21845">
              <w:rPr>
                <w:rFonts w:cs="Segoe UI"/>
              </w:rPr>
              <w:t xml:space="preserve"> Date</w:t>
            </w:r>
          </w:p>
        </w:tc>
        <w:tc>
          <w:tcPr>
            <w:tcW w:w="7496" w:type="dxa"/>
          </w:tcPr>
          <w:p w14:paraId="26F960C2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  <w:r>
              <w:t xml:space="preserve">July 2026: 1, 2, 13, 14, 15, 16, 17, 21, 22, 23, 24, 29, 30</w:t>
            </w:r>
          </w:p>
        </w:tc>
      </w:tr>
    </w:tbl>
    <w:p w14:paraId="6396921E" w14:textId="13BFCFF1" w:rsidR="00606983" w:rsidRDefault="00000000" w:rsidP="00F21845">
      <w:pPr>
        <w:pBdr>
          <w:bottom w:val="single" w:sz="10" w:space="0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Bank / Payment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6326"/>
      </w:tblGrid>
      <w:tr w:rsidR="00B47298" w14:paraId="08D04B5D" w14:textId="77777777" w:rsidTr="00B47298">
        <w:tc>
          <w:tcPr>
            <w:tcW w:w="3528" w:type="dxa"/>
          </w:tcPr>
          <w:p w14:paraId="3A1248AD" w14:textId="24283C49" w:rsidR="00B47298" w:rsidRDefault="00B47298">
            <w:pPr>
              <w:spacing w:after="80"/>
            </w:pPr>
            <w:r w:rsidRPr="00B47298">
              <w:t>Account Holder Name</w:t>
            </w:r>
          </w:p>
        </w:tc>
        <w:tc>
          <w:tcPr>
            <w:tcW w:w="6326" w:type="dxa"/>
          </w:tcPr>
          <w:p w14:paraId="6A7AEC83" w14:textId="77777777" w:rsidR="00B47298" w:rsidRDefault="00B47298">
            <w:pPr>
              <w:spacing w:after="80"/>
            </w:pPr>
          </w:p>
        </w:tc>
      </w:tr>
      <w:tr w:rsidR="00B47298" w14:paraId="728196AF" w14:textId="77777777" w:rsidTr="00B47298">
        <w:tc>
          <w:tcPr>
            <w:tcW w:w="3528" w:type="dxa"/>
          </w:tcPr>
          <w:p w14:paraId="39E7E63C" w14:textId="7E63D57C" w:rsidR="00B47298" w:rsidRDefault="00B47298">
            <w:pPr>
              <w:spacing w:after="80"/>
            </w:pPr>
            <w:r w:rsidRPr="00B47298">
              <w:t>Bank Name</w:t>
            </w:r>
          </w:p>
        </w:tc>
        <w:tc>
          <w:tcPr>
            <w:tcW w:w="6326" w:type="dxa"/>
          </w:tcPr>
          <w:p w14:paraId="10784F29" w14:textId="77777777" w:rsidR="00B47298" w:rsidRDefault="00B47298">
            <w:pPr>
              <w:spacing w:after="80"/>
            </w:pPr>
          </w:p>
        </w:tc>
      </w:tr>
      <w:tr w:rsidR="00B47298" w14:paraId="0CEA5B06" w14:textId="77777777" w:rsidTr="00B47298">
        <w:tc>
          <w:tcPr>
            <w:tcW w:w="3528" w:type="dxa"/>
          </w:tcPr>
          <w:p w14:paraId="707E99A7" w14:textId="2DEE3256" w:rsidR="00B47298" w:rsidRDefault="00B47298">
            <w:pPr>
              <w:spacing w:after="80"/>
            </w:pPr>
            <w:r w:rsidRPr="00B47298">
              <w:t>Account Name</w:t>
            </w:r>
          </w:p>
        </w:tc>
        <w:tc>
          <w:tcPr>
            <w:tcW w:w="6326" w:type="dxa"/>
          </w:tcPr>
          <w:p w14:paraId="43D99307" w14:textId="77777777" w:rsidR="00B47298" w:rsidRDefault="00B47298">
            <w:pPr>
              <w:spacing w:after="80"/>
            </w:pPr>
          </w:p>
        </w:tc>
      </w:tr>
      <w:tr w:rsidR="00B47298" w14:paraId="5B3C536B" w14:textId="77777777" w:rsidTr="00B47298">
        <w:tc>
          <w:tcPr>
            <w:tcW w:w="3528" w:type="dxa"/>
          </w:tcPr>
          <w:p w14:paraId="15B2A2BD" w14:textId="621CB32E" w:rsidR="00B47298" w:rsidRDefault="00B47298">
            <w:pPr>
              <w:spacing w:after="80"/>
            </w:pPr>
            <w:r w:rsidRPr="00B47298">
              <w:t>PAN Number</w:t>
            </w:r>
          </w:p>
        </w:tc>
        <w:tc>
          <w:tcPr>
            <w:tcW w:w="6326" w:type="dxa"/>
          </w:tcPr>
          <w:p w14:paraId="0119F0ED" w14:textId="77777777" w:rsidR="00B47298" w:rsidRDefault="00B47298">
            <w:pPr>
              <w:spacing w:after="80"/>
            </w:pPr>
          </w:p>
        </w:tc>
      </w:tr>
      <w:tr w:rsidR="00B47298" w14:paraId="1BF69F25" w14:textId="77777777" w:rsidTr="00B47298">
        <w:tc>
          <w:tcPr>
            <w:tcW w:w="3528" w:type="dxa"/>
          </w:tcPr>
          <w:p w14:paraId="345906DD" w14:textId="291828E8" w:rsidR="00B47298" w:rsidRDefault="00B47298">
            <w:pPr>
              <w:spacing w:after="80"/>
            </w:pPr>
            <w:r w:rsidRPr="00B47298">
              <w:t>IFSC Code</w:t>
            </w:r>
          </w:p>
        </w:tc>
        <w:tc>
          <w:tcPr>
            <w:tcW w:w="6326" w:type="dxa"/>
          </w:tcPr>
          <w:p w14:paraId="56692D2B" w14:textId="77777777" w:rsidR="00B47298" w:rsidRDefault="00B47298">
            <w:pPr>
              <w:spacing w:after="80"/>
            </w:pPr>
          </w:p>
        </w:tc>
      </w:tr>
    </w:tbl>
    <w:p w14:paraId="3D566844" w14:textId="77777777" w:rsidR="00606983" w:rsidRDefault="0060698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606983" w14:paraId="287780DE" w14:textId="77777777">
        <w:tc>
          <w:tcPr>
            <w:tcW w:w="9638" w:type="dxa"/>
            <w:tcBorders>
              <w:top w:val="single" w:sz="4" w:space="0" w:color="F0E0B8"/>
              <w:left w:val="single" w:sz="4" w:space="0" w:color="F0E0B8"/>
              <w:bottom w:val="single" w:sz="4" w:space="0" w:color="F0E0B8"/>
              <w:right w:val="single" w:sz="4" w:space="0" w:color="F0E0B8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EAC7AE" w14:textId="77777777" w:rsidR="00606983" w:rsidRDefault="00000000">
            <w:pPr>
              <w:spacing w:after="0"/>
            </w:pPr>
            <w:r>
              <w:rPr>
                <w:rFonts w:ascii="Segoe UI" w:hAnsi="Segoe UI"/>
                <w:b/>
                <w:color w:val="6B5A2A"/>
                <w:sz w:val="19"/>
              </w:rPr>
              <w:t>Instructions</w:t>
            </w:r>
          </w:p>
          <w:p w14:paraId="67FB22EB" w14:textId="77777777" w:rsidR="00606983" w:rsidRDefault="00000000">
            <w:pPr>
              <w:spacing w:before="40" w:after="0"/>
            </w:pPr>
            <w:r>
              <w:rPr>
                <w:rFonts w:ascii="Segoe UI" w:hAnsi="Segoe UI"/>
                <w:color w:val="6B5A2A"/>
                <w:sz w:val="17"/>
              </w:rPr>
              <w:t>Please fill in all fields above accurately and completely, then return this invoice along with any supporting documents (bills/receipts for reimbursements, if applicable) to ACA Technologies for processing. Invoices may only be raised for completed training days, and must reference the Purchase Order shown above.</w:t>
            </w:r>
          </w:p>
        </w:tc>
      </w:tr>
    </w:tbl>
    <w:p w14:paraId="0B9782EB" w14:textId="77777777" w:rsidR="00606983" w:rsidRDefault="00606983">
      <w:pPr>
        <w:spacing w:before="40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36"/>
        <w:gridCol w:w="5499"/>
      </w:tblGrid>
      <w:tr w:rsidR="00606983" w14:paraId="56CB65F5" w14:textId="77777777">
        <w:tc>
          <w:tcPr>
            <w:tcW w:w="396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E8622A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" w:type="dxa"/>
          </w:tcPr>
          <w:p w14:paraId="0AED0E42" w14:textId="77777777" w:rsidR="00606983" w:rsidRDefault="00606983"/>
        </w:tc>
        <w:tc>
          <w:tcPr>
            <w:tcW w:w="549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348B16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  <w:tr w:rsidR="00606983" w14:paraId="5D09936F" w14:textId="77777777">
        <w:tc>
          <w:tcPr>
            <w:tcW w:w="3969" w:type="dxa"/>
          </w:tcPr>
          <w:p w14:paraId="54134D28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7"/>
              </w:rPr>
              <w:t>Trainer Signature &amp; Date</w:t>
            </w:r>
          </w:p>
        </w:tc>
        <w:tc>
          <w:tcPr>
            <w:tcW w:w="170" w:type="dxa"/>
          </w:tcPr>
          <w:p w14:paraId="0383D99E" w14:textId="77777777" w:rsidR="00606983" w:rsidRDefault="00606983"/>
        </w:tc>
        <w:tc>
          <w:tcPr>
            <w:tcW w:w="5499" w:type="dxa"/>
          </w:tcPr>
          <w:p w14:paraId="74402CF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6"/>
              </w:rPr>
              <w:t>For ACA Technologies — Received &amp; Verified</w:t>
            </w:r>
          </w:p>
        </w:tc>
      </w:tr>
    </w:tbl>
    <w:p w14:paraId="536A00D5" w14:textId="77777777" w:rsidR="00606983" w:rsidRDefault="00000000">
      <w:pPr>
        <w:pBdr>
          <w:top w:val="single" w:sz="6" w:space="8" w:color="DDDDDD"/>
        </w:pBdr>
        <w:spacing w:before="360"/>
        <w:jc w:val="center"/>
      </w:pPr>
      <w:r>
        <w:rPr>
          <w:rFonts w:ascii="Segoe UI" w:hAnsi="Segoe UI"/>
          <w:i/>
          <w:color w:val="999999"/>
          <w:sz w:val="16"/>
        </w:rPr>
        <w:t>This invoice must be accompanied by the corresponding Purchase Order. Payments are processed on a net 30 basis from date of approval.</w:t>
      </w:r>
    </w:p>
    <w:sectPr w:rsidR="0060698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654373">
    <w:abstractNumId w:val="8"/>
  </w:num>
  <w:num w:numId="2" w16cid:durableId="1456679748">
    <w:abstractNumId w:val="6"/>
  </w:num>
  <w:num w:numId="3" w16cid:durableId="1665936797">
    <w:abstractNumId w:val="5"/>
  </w:num>
  <w:num w:numId="4" w16cid:durableId="1272123702">
    <w:abstractNumId w:val="4"/>
  </w:num>
  <w:num w:numId="5" w16cid:durableId="1706057694">
    <w:abstractNumId w:val="7"/>
  </w:num>
  <w:num w:numId="6" w16cid:durableId="1041445246">
    <w:abstractNumId w:val="3"/>
  </w:num>
  <w:num w:numId="7" w16cid:durableId="51663343">
    <w:abstractNumId w:val="2"/>
  </w:num>
  <w:num w:numId="8" w16cid:durableId="926622049">
    <w:abstractNumId w:val="1"/>
  </w:num>
  <w:num w:numId="9" w16cid:durableId="36198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2D"/>
    <w:rsid w:val="00232DAB"/>
    <w:rsid w:val="0029639D"/>
    <w:rsid w:val="00326F90"/>
    <w:rsid w:val="005B3613"/>
    <w:rsid w:val="00606983"/>
    <w:rsid w:val="008D1354"/>
    <w:rsid w:val="00A6088C"/>
    <w:rsid w:val="00AA1D8D"/>
    <w:rsid w:val="00B47298"/>
    <w:rsid w:val="00B47730"/>
    <w:rsid w:val="00CB0664"/>
    <w:rsid w:val="00D80402"/>
    <w:rsid w:val="00F218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A7475"/>
  <w14:defaultImageDpi w14:val="300"/>
  <w15:docId w15:val="{E8D4EDF1-542C-4FDD-88BF-9C2033F4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kb sanchai</cp:lastModifiedBy>
  <cp:revision>5</cp:revision>
  <dcterms:created xsi:type="dcterms:W3CDTF">2013-12-23T23:15:00Z</dcterms:created>
  <dcterms:modified xsi:type="dcterms:W3CDTF">2026-07-16T13:04:00Z</dcterms:modified>
  <cp:category/>
  <dc:identifier/>
  <dc:language/>
</cp:coreProperties>
</file>