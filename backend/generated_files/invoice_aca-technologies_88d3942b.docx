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VSDVDSV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DVD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INVOICE-ACA-0001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 xml:space="preserve"/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15, 16, 17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