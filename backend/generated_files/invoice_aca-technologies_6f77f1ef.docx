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Messi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PO-ACA-0123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C8F50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496"/>
      </w:tblGrid>
      <w:tr w:rsidR="00F21845" w14:paraId="6313B929" w14:textId="77777777" w:rsidTr="00A6088C">
        <w:tc>
          <w:tcPr>
            <w:tcW w:w="2358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A6088C">
        <w:tc>
          <w:tcPr>
            <w:tcW w:w="2358" w:type="dxa"/>
          </w:tcPr>
          <w:p w14:paraId="06B348B8" w14:textId="46B3AE22" w:rsidR="00F21845" w:rsidRPr="00F21845" w:rsidRDefault="00A6088C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  <w:r>
              <w:t xml:space="preserve">July 2026: 1, 2, 3, 6, 7, 8, 9, 10, 13, 14, 15, 16, 17, 20, 21, 23, 24</w:t>
            </w: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5B3613"/>
    <w:rsid w:val="00606983"/>
    <w:rsid w:val="008D1354"/>
    <w:rsid w:val="00A6088C"/>
    <w:rsid w:val="00AA1D8D"/>
    <w:rsid w:val="00B47298"/>
    <w:rsid w:val="00B47730"/>
    <w:rsid w:val="00CB0664"/>
    <w:rsid w:val="00D80402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5</cp:revision>
  <dcterms:created xsi:type="dcterms:W3CDTF">2013-12-23T23:15:00Z</dcterms:created>
  <dcterms:modified xsi:type="dcterms:W3CDTF">2026-07-16T13:04:00Z</dcterms:modified>
  <cp:category/>
  <dc:identifier/>
  <dc:language/>
</cp:coreProperties>
</file>