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dfbdfbdfbfn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dbdfbdf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F4258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F21845" w14:paraId="6313B929" w14:textId="77777777" w:rsidTr="00F21845">
        <w:tc>
          <w:tcPr>
            <w:tcW w:w="4927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F21845">
              <w:rPr>
                <w:color w:val="444444"/>
              </w:rPr>
              <w:t>Technology / Subject</w:t>
            </w:r>
          </w:p>
        </w:tc>
        <w:tc>
          <w:tcPr>
            <w:tcW w:w="4927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F21845">
        <w:tc>
          <w:tcPr>
            <w:tcW w:w="4927" w:type="dxa"/>
          </w:tcPr>
          <w:p w14:paraId="06B348B8" w14:textId="18688438" w:rsidR="00F21845" w:rsidRPr="00F21845" w:rsidRDefault="00F21845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Start Date</w:t>
            </w:r>
          </w:p>
        </w:tc>
        <w:tc>
          <w:tcPr>
            <w:tcW w:w="4927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0E217DB" w14:textId="77777777" w:rsidTr="00F21845">
        <w:tc>
          <w:tcPr>
            <w:tcW w:w="4927" w:type="dxa"/>
          </w:tcPr>
          <w:p w14:paraId="0783D70D" w14:textId="468E1DD8" w:rsidR="00F21845" w:rsidRPr="00F21845" w:rsidRDefault="00F21845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End Date</w:t>
            </w:r>
          </w:p>
        </w:tc>
        <w:tc>
          <w:tcPr>
            <w:tcW w:w="4927" w:type="dxa"/>
          </w:tcPr>
          <w:p w14:paraId="67DDBE80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606983"/>
    <w:rsid w:val="00AA1D8D"/>
    <w:rsid w:val="00B47298"/>
    <w:rsid w:val="00B47730"/>
    <w:rsid w:val="00CB0664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3</cp:revision>
  <dcterms:created xsi:type="dcterms:W3CDTF">2013-12-23T23:15:00Z</dcterms:created>
  <dcterms:modified xsi:type="dcterms:W3CDTF">2026-07-15T05:16:00Z</dcterms:modified>
  <cp:category/>
  <dc:identifier/>
  <dc:language/>
</cp:coreProperties>
</file>