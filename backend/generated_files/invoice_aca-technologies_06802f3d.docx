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PO-ACA-1234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INVOICE-ACA-0001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8, 9, 10, 13, 17, 20, 21, 22, 24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