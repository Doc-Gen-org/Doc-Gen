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SDGSDG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SDGVSDVBSDV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INVOICE-ACA-0019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14, 15, 16, 17, 22, 23, 24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